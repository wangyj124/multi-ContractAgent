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合同封面</w:t>
      </w:r>
    </w:p>
    <w:p>
      <w:r>
        <w:t>合同编号：HT-2023-001</w:t>
      </w:r>
    </w:p>
    <w:p>
      <w:r>
        <w:t>项目名称：测试项目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定义................................1</w:t>
      </w:r>
    </w:p>
    <w:p>
      <w:r>
        <w:t>第二章 合同标的............................2</w:t>
      </w:r>
    </w:p>
    <w:p>
      <w:r>
        <w:t>第三章 价格................................3</w:t>
      </w:r>
    </w:p>
    <w:p>
      <w:r>
        <w:br w:type="page"/>
      </w:r>
    </w:p>
    <w:p>
      <w:pPr>
        <w:pStyle w:val="Heading1"/>
      </w:pPr>
      <w:r>
        <w:t>第一卷 商务条款</w:t>
      </w:r>
    </w:p>
    <w:p>
      <w:pPr>
        <w:pStyle w:val="Heading2"/>
      </w:pPr>
      <w:r>
        <w:t>第一章 定义</w:t>
      </w:r>
    </w:p>
    <w:p>
      <w:r>
        <w:t>1.1 买方：指测试公司A。</w:t>
      </w:r>
    </w:p>
    <w:p>
      <w:r>
        <w:t>1.2 卖方：指测试公司B。</w:t>
      </w:r>
    </w:p>
    <w:p>
      <w:r>
        <w:t>1.3 合同设备：指附件1中列出的设备。</w:t>
      </w:r>
    </w:p>
    <w:p>
      <w:pPr>
        <w:pStyle w:val="Heading2"/>
      </w:pPr>
      <w:r>
        <w:t>第二章 合同标的</w:t>
      </w:r>
    </w:p>
    <w:p>
      <w:r>
        <w:t>2.1 本合同标的为买方向卖方采购的设备。</w:t>
      </w:r>
    </w:p>
    <w:p>
      <w:r>
        <w:t>2.2 卖方保证设备符合国家标准GB/T 12345-2008。</w:t>
      </w:r>
    </w:p>
    <w:p>
      <w:pPr>
        <w:pStyle w:val="Heading2"/>
      </w:pPr>
      <w:r>
        <w:t>第三章 价格</w:t>
      </w:r>
    </w:p>
    <w:p>
      <w:r>
        <w:t>3.1 合同总价</w:t>
      </w:r>
    </w:p>
    <w:p>
      <w:r>
        <w:t>合同总价为人民币壹佰万元整（¥1,000,000.00）。</w:t>
      </w:r>
    </w:p>
    <w:p>
      <w:r>
        <w:t>3.2 价格包含设备费、运输费、保险费及税费。</w:t>
      </w:r>
    </w:p>
    <w:p>
      <w:pPr>
        <w:pStyle w:val="Heading2"/>
      </w:pPr>
      <w:r>
        <w:t>第四章 支付条件</w:t>
      </w:r>
    </w:p>
    <w:p>
      <w:r>
        <w:t>4.1 预付款</w:t>
      </w:r>
    </w:p>
    <w:p>
      <w:r>
        <w:t>合同签署后10个工作日内，买方支付合同总价的30%作为预付款。</w:t>
      </w:r>
    </w:p>
    <w:p>
      <w:r>
        <w:t>4.2 进度款</w:t>
      </w:r>
    </w:p>
    <w:p>
      <w:r>
        <w:t>设备到货验收合格后，支付合同总价的60%。</w:t>
      </w:r>
    </w:p>
    <w:p>
      <w:r>
        <w:t>4.3 质保金</w:t>
      </w:r>
    </w:p>
    <w:p>
      <w:r>
        <w:t>质保期满且无质量问题后，支付剩余10%。</w:t>
      </w:r>
    </w:p>
    <w:p>
      <w:pPr>
        <w:pStyle w:val="Heading2"/>
      </w:pPr>
      <w:r>
        <w:t>附件1：设备清单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设备名称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单价</w:t>
            </w:r>
          </w:p>
        </w:tc>
      </w:tr>
      <w:tr>
        <w:tc>
          <w:tcPr>
            <w:tcW w:type="dxa" w:w="2880"/>
          </w:tcPr>
          <w:p>
            <w:r>
              <w:t>服务器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50000</w:t>
            </w:r>
          </w:p>
        </w:tc>
      </w:tr>
      <w:tr>
        <w:tc>
          <w:tcPr>
            <w:tcW w:type="dxa" w:w="2880"/>
          </w:tcPr>
          <w:p>
            <w:r>
              <w:t>交换机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20000</w:t>
            </w:r>
          </w:p>
        </w:tc>
      </w:tr>
      <w:tr>
        <w:tc>
          <w:tcPr>
            <w:tcW w:type="dxa" w:w="2880"/>
          </w:tcPr>
          <w:p>
            <w:r>
              <w:t>存储柜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100000</w:t>
            </w:r>
          </w:p>
        </w:tc>
      </w:tr>
    </w:tbl>
    <w:p>
      <w:r>
        <w:br w:type="page"/>
      </w:r>
    </w:p>
    <w:p>
      <w:pPr>
        <w:pStyle w:val="Heading1"/>
      </w:pPr>
      <w:r>
        <w:t>此页为合同签字页</w:t>
      </w:r>
    </w:p>
    <w:p>
      <w:r>
        <w:t>买方（盖章）：________________</w:t>
      </w:r>
    </w:p>
    <w:p>
      <w:r>
        <w:t>卖方（盖章）：________________</w:t>
      </w:r>
    </w:p>
    <w:p>
      <w:r>
        <w:t>签署日期：2023年10月1日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