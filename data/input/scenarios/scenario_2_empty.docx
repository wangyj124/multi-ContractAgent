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关键信息</w:t>
      </w:r>
    </w:p>
    <w:p>
      <w:r>
        <w:t>1.1 签署日期：__________</w:t>
      </w:r>
    </w:p>
    <w:p>
      <w:r>
        <w:t>1.2 生效日期：(空)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