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第一章 双方义务</w:t>
      </w:r>
    </w:p>
    <w:p>
      <w:r>
        <w:t>1.1 甲乙双方应友好协商。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