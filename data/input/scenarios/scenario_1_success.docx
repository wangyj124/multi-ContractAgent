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合同总价</w:t>
      </w:r>
    </w:p>
    <w:p>
      <w:r>
        <w:t>1.1 本合同总价为人民币100万元整。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